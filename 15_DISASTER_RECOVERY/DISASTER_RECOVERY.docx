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PYRESERVOIR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PYRESERVOIR | Category: OIL_GAS</w:t>
      </w:r>
    </w:p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PYRESERVOIR.</w:t>
      </w:r>
    </w:p>
    <w:p/>
    <w:p>
      <w:r>
        <w:rPr>
          <w:sz w:val="22"/>
        </w:rPr>
        <w:t>Reservoir engineering Python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PYRESERVOIR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