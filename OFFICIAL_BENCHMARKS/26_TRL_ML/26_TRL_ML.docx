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2026-10-02T10:08:48.670326Z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48fb21e761737681bd794dd7951e7614713780f54e1c54c9c6550bdd7fb46a57 |</w:t>
      </w:r>
    </w:p>
    <w:p>
      <w:r>
        <w:t>| Timestamp UTC | 2026-10-02T10:08:48.670326Z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