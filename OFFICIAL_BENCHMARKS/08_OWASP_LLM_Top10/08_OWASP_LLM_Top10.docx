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2026-10-02T10:08:45.099695Z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3fad332afdd562ab4b443768804acb7ac5faa0ca6020ce8c38ca3643932cd6ba |</w:t>
      </w:r>
    </w:p>
    <w:p>
      <w:r>
        <w:t>| Timestamp UTC | 2026-10-02T10:08:45.099695Z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