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2026-10-02T10:08:45.273921Z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22f197f86fee9f5d8626bc18fe8eb749aeb93694d9209ad336c3847ad15f5d60 |</w:t>
      </w:r>
    </w:p>
    <w:p>
      <w:r>
        <w:t>| Timestamp UTC | 2026-10-02T10:08:45.273921Z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