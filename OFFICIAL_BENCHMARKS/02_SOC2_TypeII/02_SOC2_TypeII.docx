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2026-10-02T10:08:43.830828Z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c8b533fd8a3d39e60ed2f38887c53b1c6645aa4d90b517651181812c5ded8af4 |</w:t>
      </w:r>
    </w:p>
    <w:p>
      <w:r>
        <w:t>| Timestamp UTC | 2026-10-02T10:08:43.830828Z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