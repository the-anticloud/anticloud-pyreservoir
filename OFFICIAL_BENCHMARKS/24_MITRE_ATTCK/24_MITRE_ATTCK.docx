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2026-10-02T10:08:48.288031Z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5ec124476206f6bd96e52006dc0b37bca29188f3f6e0914e2ea07a767e70e542 |</w:t>
      </w:r>
    </w:p>
    <w:p>
      <w:r>
        <w:t>| Timestamp UTC | 2026-10-02T10:08:48.288031Z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