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2026-10-02T10:08:46.284251Z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e35e65ed6a6848bb11fca91a8e0eb008c271cab6011877cef4af63bf8c9c8049 |</w:t>
      </w:r>
    </w:p>
    <w:p>
      <w:r>
        <w:t>| Timestamp UTC | 2026-10-02T10:08:46.284251Z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