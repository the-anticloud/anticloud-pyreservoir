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2026-10-02T10:08:47.699711Z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9d69b2b8950601f143e94d5b00db84802063d954c3c672d60a7a0824837d6f45 |</w:t>
      </w:r>
    </w:p>
    <w:p>
      <w:r>
        <w:t>| Timestamp UTC | 2026-10-02T10:08:47.699711Z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