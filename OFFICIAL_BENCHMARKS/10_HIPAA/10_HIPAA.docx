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2026-10-02T10:08:45.439884Z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112bc1fae85759282339e3c719f5a1c791d767838a9034b7ba048b1ba67a68c2 |</w:t>
      </w:r>
    </w:p>
    <w:p>
      <w:r>
        <w:t>| Timestamp UTC | 2026-10-02T10:08:45.439884Z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