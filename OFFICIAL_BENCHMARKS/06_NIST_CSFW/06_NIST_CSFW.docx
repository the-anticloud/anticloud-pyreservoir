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2026-10-02T10:08:44.677424Z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70a8876a24ade34cbf14ddd5363e00b04795820c4670b287ecfe3dc00d28f991 |</w:t>
      </w:r>
    </w:p>
    <w:p>
      <w:r>
        <w:t>| Timestamp UTC | 2026-10-02T10:08:44.677424Z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