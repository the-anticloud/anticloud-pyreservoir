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2026-10-02T10:08:44.267619Z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562797a5a4fce0732613ec23d0a85ff4acf68dd25256b98333614217b9afcf8a |</w:t>
      </w:r>
    </w:p>
    <w:p>
      <w:r>
        <w:t>| Timestamp UTC | 2026-10-02T10:08:44.267619Z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