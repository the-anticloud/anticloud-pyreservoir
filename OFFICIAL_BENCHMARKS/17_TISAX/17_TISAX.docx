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2026-10-02T10:08:46.855265Z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527f46bd57bcd33c0c9b7d46b22352e5f9a4fb8ac7dadecbb5a1696ef09f50fc |</w:t>
      </w:r>
    </w:p>
    <w:p>
      <w:r>
        <w:t>| Timestamp UTC | 2026-10-02T10:08:46.855265Z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