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2026-10-02T10:08:46.706032Z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ae7190e9dc69c744774d8cf86a326617b27e4b64c4a37f730181c302d9e723c3 |</w:t>
      </w:r>
    </w:p>
    <w:p>
      <w:r>
        <w:t>| Timestamp UTC | 2026-10-02T10:08:46.706032Z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