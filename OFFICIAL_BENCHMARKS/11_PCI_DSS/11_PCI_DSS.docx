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2026-10-02T10:08:45.720884Z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1658aeba3d8881dd50837f68d60754b62efb4dea54c5438840819a4336ca70fb |</w:t>
      </w:r>
    </w:p>
    <w:p>
      <w:r>
        <w:t>| Timestamp UTC | 2026-10-02T10:08:45.720884Z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