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2026-10-02T10:08:46.119190Z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1647421f37edc6cb273eea1c64bb5f27648b5172254805c4963ae7df3758017b |</w:t>
      </w:r>
    </w:p>
    <w:p>
      <w:r>
        <w:t>| Timestamp UTC | 2026-10-02T10:08:46.119190Z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