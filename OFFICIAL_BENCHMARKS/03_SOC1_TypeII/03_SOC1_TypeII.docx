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2026-10-02T10:08:44.089211Z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2a4c3a5565f3efca550e2ed14abf62a6858f73ed93b8989e6fbcf6ed180bd202 |</w:t>
      </w:r>
    </w:p>
    <w:p>
      <w:r>
        <w:t>| Timestamp UTC | 2026-10-02T10:08:44.089211Z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