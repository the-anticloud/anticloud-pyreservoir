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2026-10-02T10:08:47.244051Z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e1ffb7523918005ce9b47560e59648bb65c28857bd129fce2dd03b8f6577e111 |</w:t>
      </w:r>
    </w:p>
    <w:p>
      <w:r>
        <w:t>| Timestamp UTC | 2026-10-02T10:08:47.244051Z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