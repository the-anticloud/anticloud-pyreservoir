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2026-10-02T10:08:47.395476Z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b41a70cfccbef49aee4d5d9487f61a19447469c538d60125838d134cfb7f19b8 |</w:t>
      </w:r>
    </w:p>
    <w:p>
      <w:r>
        <w:t>| Timestamp UTC | 2026-10-02T10:08:47.395476Z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