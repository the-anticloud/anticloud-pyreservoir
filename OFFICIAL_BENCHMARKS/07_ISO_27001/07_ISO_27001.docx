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2026-10-02T10:08:44.939661Z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ac84ae190054de82443e5dafebef2ab088b0f155897dc3a5d80c3876fda8cac6 |</w:t>
      </w:r>
    </w:p>
    <w:p>
      <w:r>
        <w:t>| Timestamp UTC | 2026-10-02T10:08:44.939661Z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