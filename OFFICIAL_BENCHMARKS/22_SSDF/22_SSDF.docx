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2026-10-02T10:08:47.928281Z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e6ecd0d6a5cefa3dc543a07f3b9ece9cdc9fd503b8a38f26bc1dfe2c3eee14f9 |</w:t>
      </w:r>
    </w:p>
    <w:p>
      <w:r>
        <w:t>| Timestamp UTC | 2026-10-02T10:08:47.928281Z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