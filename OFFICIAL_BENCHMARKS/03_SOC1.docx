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PYRESERVOIR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PYRESERVOIR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PYRESERVOIR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