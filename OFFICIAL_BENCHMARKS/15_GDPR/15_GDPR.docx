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2026-10-02T10:08:46.510126Z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9e0565f2f678612d7b4a3562cd9baad07c08baa6da4e5679ea535fb6c748b365 |</w:t>
      </w:r>
    </w:p>
    <w:p>
      <w:r>
        <w:t>| Timestamp UTC | 2026-10-02T10:08:46.510126Z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