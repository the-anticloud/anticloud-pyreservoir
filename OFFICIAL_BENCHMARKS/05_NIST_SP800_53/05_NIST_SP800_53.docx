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2026-10-02T10:08:44.563487Z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eaa62ac9c8f9ab686f7ba9fb9eaceeb21227cefc2d9c9eafb492b52e0921404d |</w:t>
      </w:r>
    </w:p>
    <w:p>
      <w:r>
        <w:t>| Timestamp UTC | 2026-10-02T10:08:44.563487Z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