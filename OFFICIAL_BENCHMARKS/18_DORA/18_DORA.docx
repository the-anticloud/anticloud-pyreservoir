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2026-10-02T10:08:47.025173Z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e2a2cadf8dbf5e1683c5b108f3444f7ec24a0800e4b2ba334be24e2e30e12ee0 |</w:t>
      </w:r>
    </w:p>
    <w:p>
      <w:r>
        <w:t>| Timestamp UTC | 2026-10-02T10:08:47.025173Z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