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YRESERVOI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IL_G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